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44DA" w14:textId="33AE92D1" w:rsidR="00CF409E" w:rsidRDefault="00000000">
      <w:pPr>
        <w:pStyle w:val="Title"/>
      </w:pPr>
      <w:r>
        <w:t xml:space="preserve">Project Log </w:t>
      </w:r>
    </w:p>
    <w:p w14:paraId="247B32E4" w14:textId="77777777" w:rsidR="00CF409E" w:rsidRDefault="00000000">
      <w:pPr>
        <w:pStyle w:val="Heading1"/>
      </w:pPr>
      <w:r>
        <w:t>1. Planned Timeline and Tasks</w:t>
      </w:r>
    </w:p>
    <w:p w14:paraId="255C2A8C" w14:textId="77777777" w:rsidR="00CF409E" w:rsidRDefault="00000000">
      <w:r>
        <w:t>(Initial plan – can be updated as project progresses)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F409E" w14:paraId="49203E86" w14:textId="77777777" w:rsidTr="002553D1">
        <w:tc>
          <w:tcPr>
            <w:tcW w:w="1728" w:type="dxa"/>
          </w:tcPr>
          <w:p w14:paraId="5BD90EE8" w14:textId="77777777" w:rsidR="00CF409E" w:rsidRDefault="00000000">
            <w:r>
              <w:t>Task / Subtask</w:t>
            </w:r>
          </w:p>
        </w:tc>
        <w:tc>
          <w:tcPr>
            <w:tcW w:w="1728" w:type="dxa"/>
          </w:tcPr>
          <w:p w14:paraId="311DB026" w14:textId="77777777" w:rsidR="00CF409E" w:rsidRDefault="00000000">
            <w:r>
              <w:t>Planned Start Date</w:t>
            </w:r>
          </w:p>
        </w:tc>
        <w:tc>
          <w:tcPr>
            <w:tcW w:w="1728" w:type="dxa"/>
          </w:tcPr>
          <w:p w14:paraId="5AFB81C9" w14:textId="77777777" w:rsidR="00CF409E" w:rsidRDefault="00000000">
            <w:r>
              <w:t>Planned End Date</w:t>
            </w:r>
          </w:p>
        </w:tc>
        <w:tc>
          <w:tcPr>
            <w:tcW w:w="1728" w:type="dxa"/>
          </w:tcPr>
          <w:p w14:paraId="7DAEF001" w14:textId="77777777" w:rsidR="00CF409E" w:rsidRDefault="00000000">
            <w:r>
              <w:t>Responsible Member(s)</w:t>
            </w:r>
          </w:p>
        </w:tc>
        <w:tc>
          <w:tcPr>
            <w:tcW w:w="1728" w:type="dxa"/>
          </w:tcPr>
          <w:p w14:paraId="3B3A5D76" w14:textId="77777777" w:rsidR="00CF409E" w:rsidRDefault="00000000">
            <w:r>
              <w:t>Notes</w:t>
            </w:r>
          </w:p>
        </w:tc>
      </w:tr>
      <w:tr w:rsidR="00CF409E" w14:paraId="2FF33B96" w14:textId="77777777" w:rsidTr="002553D1">
        <w:tc>
          <w:tcPr>
            <w:tcW w:w="1728" w:type="dxa"/>
          </w:tcPr>
          <w:p w14:paraId="750B7F88" w14:textId="54B39888" w:rsidR="00CF409E" w:rsidRDefault="00000000">
            <w:r>
              <w:t xml:space="preserve">Example: Sketch wireframes for </w:t>
            </w:r>
            <w:r w:rsidR="002553D1">
              <w:t xml:space="preserve">Subtask A - </w:t>
            </w:r>
            <w:r>
              <w:t>Level 1</w:t>
            </w:r>
          </w:p>
        </w:tc>
        <w:tc>
          <w:tcPr>
            <w:tcW w:w="1728" w:type="dxa"/>
          </w:tcPr>
          <w:p w14:paraId="552870FA" w14:textId="77777777" w:rsidR="00CF409E" w:rsidRDefault="00000000">
            <w:r>
              <w:t>01/09/2025</w:t>
            </w:r>
          </w:p>
        </w:tc>
        <w:tc>
          <w:tcPr>
            <w:tcW w:w="1728" w:type="dxa"/>
          </w:tcPr>
          <w:p w14:paraId="0B83084E" w14:textId="77777777" w:rsidR="00CF409E" w:rsidRDefault="00000000">
            <w:r>
              <w:t>05/09/2025</w:t>
            </w:r>
          </w:p>
        </w:tc>
        <w:tc>
          <w:tcPr>
            <w:tcW w:w="1728" w:type="dxa"/>
          </w:tcPr>
          <w:p w14:paraId="3CE257E0" w14:textId="77777777" w:rsidR="00CF409E" w:rsidRDefault="00000000">
            <w:r>
              <w:t>Alex, Mia</w:t>
            </w:r>
          </w:p>
        </w:tc>
        <w:tc>
          <w:tcPr>
            <w:tcW w:w="1728" w:type="dxa"/>
          </w:tcPr>
          <w:p w14:paraId="52520769" w14:textId="7C5A95FE" w:rsidR="00CF409E" w:rsidRDefault="00000000">
            <w:r>
              <w:t xml:space="preserve">Use </w:t>
            </w:r>
            <w:r w:rsidR="002553D1">
              <w:t>Miro</w:t>
            </w:r>
            <w:r>
              <w:t xml:space="preserve"> for drafts</w:t>
            </w:r>
          </w:p>
        </w:tc>
      </w:tr>
    </w:tbl>
    <w:p w14:paraId="2141A74F" w14:textId="77777777" w:rsidR="00CF409E" w:rsidRDefault="00CF409E"/>
    <w:p w14:paraId="6EBC55EB" w14:textId="77777777" w:rsidR="00CF409E" w:rsidRDefault="00000000">
      <w:pPr>
        <w:pStyle w:val="Heading1"/>
      </w:pPr>
      <w:r>
        <w:t>2. Contributions Log</w:t>
      </w:r>
    </w:p>
    <w:p w14:paraId="4A38F881" w14:textId="77777777" w:rsidR="00CF409E" w:rsidRDefault="00000000">
      <w:r>
        <w:t>(Each member records their actual contributions – helps with transparency &amp; accountability)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F409E" w14:paraId="3971DF67" w14:textId="77777777" w:rsidTr="002553D1">
        <w:tc>
          <w:tcPr>
            <w:tcW w:w="1728" w:type="dxa"/>
          </w:tcPr>
          <w:p w14:paraId="06A24881" w14:textId="77777777" w:rsidR="00CF409E" w:rsidRDefault="00000000">
            <w:r>
              <w:t>Date</w:t>
            </w:r>
          </w:p>
        </w:tc>
        <w:tc>
          <w:tcPr>
            <w:tcW w:w="1728" w:type="dxa"/>
          </w:tcPr>
          <w:p w14:paraId="1AC435F6" w14:textId="77777777" w:rsidR="00CF409E" w:rsidRDefault="00000000">
            <w:r>
              <w:t>Team Member</w:t>
            </w:r>
          </w:p>
        </w:tc>
        <w:tc>
          <w:tcPr>
            <w:tcW w:w="1728" w:type="dxa"/>
          </w:tcPr>
          <w:p w14:paraId="7456E193" w14:textId="77777777" w:rsidR="00CF409E" w:rsidRDefault="00000000">
            <w:r>
              <w:t>Contribution / Task Completed</w:t>
            </w:r>
          </w:p>
        </w:tc>
        <w:tc>
          <w:tcPr>
            <w:tcW w:w="1728" w:type="dxa"/>
          </w:tcPr>
          <w:p w14:paraId="4418C1FB" w14:textId="77777777" w:rsidR="00CF409E" w:rsidRDefault="00000000">
            <w:r>
              <w:t>Time Spent (hrs)</w:t>
            </w:r>
          </w:p>
        </w:tc>
        <w:tc>
          <w:tcPr>
            <w:tcW w:w="1728" w:type="dxa"/>
          </w:tcPr>
          <w:p w14:paraId="04D6A483" w14:textId="77777777" w:rsidR="00CF409E" w:rsidRDefault="00000000">
            <w:r>
              <w:t>Related Deliverable</w:t>
            </w:r>
          </w:p>
        </w:tc>
      </w:tr>
      <w:tr w:rsidR="002553D1" w14:paraId="71B0C6FA" w14:textId="77777777" w:rsidTr="002553D1">
        <w:tc>
          <w:tcPr>
            <w:tcW w:w="1728" w:type="dxa"/>
          </w:tcPr>
          <w:p w14:paraId="60943387" w14:textId="4FFFA330" w:rsidR="002553D1" w:rsidRDefault="002553D1" w:rsidP="002553D1">
            <w:r>
              <w:t>06/09/2025</w:t>
            </w:r>
          </w:p>
        </w:tc>
        <w:tc>
          <w:tcPr>
            <w:tcW w:w="1728" w:type="dxa"/>
          </w:tcPr>
          <w:p w14:paraId="3089BC54" w14:textId="14D87AE8" w:rsidR="002553D1" w:rsidRDefault="002553D1" w:rsidP="002553D1">
            <w:r>
              <w:t>Mia</w:t>
            </w:r>
          </w:p>
        </w:tc>
        <w:tc>
          <w:tcPr>
            <w:tcW w:w="1728" w:type="dxa"/>
          </w:tcPr>
          <w:p w14:paraId="2F0AA6C7" w14:textId="4760643E" w:rsidR="002553D1" w:rsidRDefault="002553D1" w:rsidP="002553D1">
            <w:r>
              <w:t xml:space="preserve">Created initial sketches for </w:t>
            </w:r>
            <w:r>
              <w:t xml:space="preserve">Subtask A - </w:t>
            </w:r>
            <w:r>
              <w:t xml:space="preserve">Level 1 </w:t>
            </w:r>
          </w:p>
        </w:tc>
        <w:tc>
          <w:tcPr>
            <w:tcW w:w="1728" w:type="dxa"/>
          </w:tcPr>
          <w:p w14:paraId="46ACE5FA" w14:textId="035F02DD" w:rsidR="002553D1" w:rsidRDefault="002553D1" w:rsidP="002553D1">
            <w:r>
              <w:t>3</w:t>
            </w:r>
          </w:p>
        </w:tc>
        <w:tc>
          <w:tcPr>
            <w:tcW w:w="1728" w:type="dxa"/>
          </w:tcPr>
          <w:p w14:paraId="71FF7ECF" w14:textId="0F99ED02" w:rsidR="002553D1" w:rsidRDefault="002553D1" w:rsidP="002553D1">
            <w:r>
              <w:t>Wireframe – Subtask A -Level 1 in Miro board (check link)</w:t>
            </w:r>
          </w:p>
        </w:tc>
      </w:tr>
      <w:tr w:rsidR="002553D1" w14:paraId="6D4CBF23" w14:textId="77777777" w:rsidTr="00D3109D">
        <w:tc>
          <w:tcPr>
            <w:tcW w:w="1728" w:type="dxa"/>
          </w:tcPr>
          <w:p w14:paraId="7A7D79A7" w14:textId="1DB76F3F" w:rsidR="002553D1" w:rsidRDefault="002553D1" w:rsidP="00D3109D">
            <w:r>
              <w:t>0</w:t>
            </w:r>
            <w:r>
              <w:t>7</w:t>
            </w:r>
            <w:r>
              <w:t>/09/2025</w:t>
            </w:r>
          </w:p>
        </w:tc>
        <w:tc>
          <w:tcPr>
            <w:tcW w:w="1728" w:type="dxa"/>
          </w:tcPr>
          <w:p w14:paraId="3AB0EA0A" w14:textId="77777777" w:rsidR="002553D1" w:rsidRDefault="002553D1" w:rsidP="00D3109D">
            <w:r>
              <w:t>Mia</w:t>
            </w:r>
          </w:p>
        </w:tc>
        <w:tc>
          <w:tcPr>
            <w:tcW w:w="1728" w:type="dxa"/>
          </w:tcPr>
          <w:p w14:paraId="300F4A8A" w14:textId="0C5FFACD" w:rsidR="002553D1" w:rsidRDefault="002553D1" w:rsidP="00D3109D">
            <w:r>
              <w:t>Improved</w:t>
            </w:r>
            <w:r>
              <w:t xml:space="preserve"> sketches for </w:t>
            </w:r>
            <w:r>
              <w:t xml:space="preserve">Subtask A - </w:t>
            </w:r>
            <w:r>
              <w:t xml:space="preserve">Level 1 </w:t>
            </w:r>
          </w:p>
        </w:tc>
        <w:tc>
          <w:tcPr>
            <w:tcW w:w="1728" w:type="dxa"/>
          </w:tcPr>
          <w:p w14:paraId="55AB5FDB" w14:textId="0C36F701" w:rsidR="002553D1" w:rsidRDefault="002553D1" w:rsidP="00D3109D">
            <w:r>
              <w:t>2</w:t>
            </w:r>
          </w:p>
        </w:tc>
        <w:tc>
          <w:tcPr>
            <w:tcW w:w="1728" w:type="dxa"/>
          </w:tcPr>
          <w:p w14:paraId="2A893897" w14:textId="77777777" w:rsidR="002553D1" w:rsidRDefault="002553D1" w:rsidP="00D3109D">
            <w:r>
              <w:t>Wireframe – Subtask A -Level 1 in Miro board (check link)</w:t>
            </w:r>
          </w:p>
        </w:tc>
      </w:tr>
      <w:tr w:rsidR="002553D1" w14:paraId="124EF79A" w14:textId="77777777" w:rsidTr="002553D1">
        <w:tc>
          <w:tcPr>
            <w:tcW w:w="1728" w:type="dxa"/>
          </w:tcPr>
          <w:p w14:paraId="5FF84A19" w14:textId="77777777" w:rsidR="002553D1" w:rsidRDefault="002553D1" w:rsidP="002553D1"/>
        </w:tc>
        <w:tc>
          <w:tcPr>
            <w:tcW w:w="1728" w:type="dxa"/>
          </w:tcPr>
          <w:p w14:paraId="533F8ACE" w14:textId="77777777" w:rsidR="002553D1" w:rsidRDefault="002553D1" w:rsidP="002553D1"/>
        </w:tc>
        <w:tc>
          <w:tcPr>
            <w:tcW w:w="1728" w:type="dxa"/>
          </w:tcPr>
          <w:p w14:paraId="47BCE5FD" w14:textId="77777777" w:rsidR="002553D1" w:rsidRDefault="002553D1" w:rsidP="002553D1"/>
        </w:tc>
        <w:tc>
          <w:tcPr>
            <w:tcW w:w="1728" w:type="dxa"/>
          </w:tcPr>
          <w:p w14:paraId="34CFFCFE" w14:textId="77777777" w:rsidR="002553D1" w:rsidRDefault="002553D1" w:rsidP="002553D1"/>
        </w:tc>
        <w:tc>
          <w:tcPr>
            <w:tcW w:w="1728" w:type="dxa"/>
          </w:tcPr>
          <w:p w14:paraId="2A296D33" w14:textId="77777777" w:rsidR="002553D1" w:rsidRDefault="002553D1" w:rsidP="002553D1"/>
        </w:tc>
      </w:tr>
    </w:tbl>
    <w:p w14:paraId="25CE67B9" w14:textId="77777777" w:rsidR="000A12C9" w:rsidRDefault="000A12C9"/>
    <w:sectPr w:rsidR="000A1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486172">
    <w:abstractNumId w:val="8"/>
  </w:num>
  <w:num w:numId="2" w16cid:durableId="2071297788">
    <w:abstractNumId w:val="6"/>
  </w:num>
  <w:num w:numId="3" w16cid:durableId="1423836231">
    <w:abstractNumId w:val="5"/>
  </w:num>
  <w:num w:numId="4" w16cid:durableId="882250284">
    <w:abstractNumId w:val="4"/>
  </w:num>
  <w:num w:numId="5" w16cid:durableId="1736322234">
    <w:abstractNumId w:val="7"/>
  </w:num>
  <w:num w:numId="6" w16cid:durableId="1777366437">
    <w:abstractNumId w:val="3"/>
  </w:num>
  <w:num w:numId="7" w16cid:durableId="2146120708">
    <w:abstractNumId w:val="2"/>
  </w:num>
  <w:num w:numId="8" w16cid:durableId="720592358">
    <w:abstractNumId w:val="1"/>
  </w:num>
  <w:num w:numId="9" w16cid:durableId="1354724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2C9"/>
    <w:rsid w:val="0015074B"/>
    <w:rsid w:val="002553D1"/>
    <w:rsid w:val="0029639D"/>
    <w:rsid w:val="00326F90"/>
    <w:rsid w:val="00720A8F"/>
    <w:rsid w:val="00AA1D8D"/>
    <w:rsid w:val="00B47730"/>
    <w:rsid w:val="00CB0664"/>
    <w:rsid w:val="00CF4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4CC16"/>
  <w14:defaultImageDpi w14:val="300"/>
  <w15:docId w15:val="{45AB6640-8A15-D849-969E-B43FE0A4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Echeverria</cp:lastModifiedBy>
  <cp:revision>2</cp:revision>
  <dcterms:created xsi:type="dcterms:W3CDTF">2013-12-23T23:15:00Z</dcterms:created>
  <dcterms:modified xsi:type="dcterms:W3CDTF">2025-08-25T05:33:00Z</dcterms:modified>
  <cp:category/>
</cp:coreProperties>
</file>